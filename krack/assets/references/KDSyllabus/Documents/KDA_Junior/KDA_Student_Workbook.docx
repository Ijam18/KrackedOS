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4130A" w14:textId="77777777" w:rsidR="002A1380" w:rsidRDefault="007C6517" w:rsidP="007C6517">
      <w:pPr>
        <w:pStyle w:val="Title"/>
      </w:pPr>
      <w:r>
        <w:t>KDA Junior Digital Builder Track – Student Workbook</w:t>
      </w:r>
    </w:p>
    <w:p w14:paraId="52DB3A54" w14:textId="77777777" w:rsidR="002A1380" w:rsidRDefault="007C6517">
      <w:pPr>
        <w:pStyle w:val="Heading1"/>
      </w:pPr>
      <w:r>
        <w:t>Welcome to Builder Mode</w:t>
      </w:r>
    </w:p>
    <w:p w14:paraId="3F597E3C" w14:textId="77777777" w:rsidR="002A1380" w:rsidRDefault="007C6517">
      <w:r>
        <w:t>In this program, you are not just users of apps. You are builders.</w:t>
      </w:r>
    </w:p>
    <w:p w14:paraId="674C95D7" w14:textId="77777777" w:rsidR="002A1380" w:rsidRDefault="007C6517">
      <w:pPr>
        <w:pStyle w:val="Heading1"/>
      </w:pPr>
      <w:r>
        <w:t>My App Idea Page</w:t>
      </w:r>
    </w:p>
    <w:p w14:paraId="001D5557" w14:textId="77777777" w:rsidR="002A1380" w:rsidRDefault="007C6517">
      <w:r>
        <w:t>My app helps: __________</w:t>
      </w:r>
      <w:r>
        <w:br/>
        <w:t>Who will use it: __________</w:t>
      </w:r>
      <w:r>
        <w:br/>
        <w:t xml:space="preserve">What problem does it solve: </w:t>
      </w:r>
      <w:r>
        <w:t>__________</w:t>
      </w:r>
    </w:p>
    <w:p w14:paraId="005FA43B" w14:textId="77777777" w:rsidR="002A1380" w:rsidRDefault="007C6517">
      <w:pPr>
        <w:pStyle w:val="Heading1"/>
      </w:pPr>
      <w:r>
        <w:t>Screen Planning Worksheet</w:t>
      </w:r>
    </w:p>
    <w:p w14:paraId="702C12B2" w14:textId="77777777" w:rsidR="002A1380" w:rsidRDefault="007C6517">
      <w:r>
        <w:t>Screen 1 (Start): __________</w:t>
      </w:r>
      <w:r>
        <w:br/>
        <w:t>Screen 2 (Action): __________</w:t>
      </w:r>
      <w:r>
        <w:br/>
        <w:t>Screen 3 (Result): __________</w:t>
      </w:r>
    </w:p>
    <w:p w14:paraId="65D625C5" w14:textId="77777777" w:rsidR="002A1380" w:rsidRDefault="007C6517">
      <w:pPr>
        <w:pStyle w:val="Heading1"/>
      </w:pPr>
      <w:r>
        <w:t>AI Prompt Worksheet</w:t>
      </w:r>
    </w:p>
    <w:p w14:paraId="6373D918" w14:textId="77777777" w:rsidR="002A1380" w:rsidRDefault="007C6517">
      <w:r>
        <w:t>Main Character/Object: __________</w:t>
      </w:r>
      <w:r>
        <w:br/>
        <w:t>Color: __________</w:t>
      </w:r>
      <w:r>
        <w:br/>
        <w:t>Emotion: __________</w:t>
      </w:r>
      <w:r>
        <w:br/>
        <w:t>Background: __________</w:t>
      </w:r>
      <w:r>
        <w:br/>
        <w:t>Style (Cartoon/</w:t>
      </w:r>
      <w:r>
        <w:t>Flat/Cute): __________</w:t>
      </w:r>
    </w:p>
    <w:p w14:paraId="6E5C6873" w14:textId="77777777" w:rsidR="002A1380" w:rsidRDefault="007C6517">
      <w:pPr>
        <w:pStyle w:val="Heading1"/>
      </w:pPr>
      <w:r>
        <w:t>Testing &amp; Improvement Page</w:t>
      </w:r>
    </w:p>
    <w:p w14:paraId="6A1FF1D8" w14:textId="77777777" w:rsidR="002A1380" w:rsidRDefault="007C6517">
      <w:r>
        <w:t>What worked well: __________</w:t>
      </w:r>
      <w:r>
        <w:br/>
        <w:t>What can improve: __________</w:t>
      </w:r>
      <w:r>
        <w:br/>
        <w:t>Version 2 changes: __________</w:t>
      </w:r>
    </w:p>
    <w:p w14:paraId="668DE53A" w14:textId="77777777" w:rsidR="002A1380" w:rsidRDefault="007C6517">
      <w:pPr>
        <w:pStyle w:val="Heading1"/>
      </w:pPr>
      <w:r>
        <w:t>Demo Day Script</w:t>
      </w:r>
    </w:p>
    <w:p w14:paraId="6C9FC247" w14:textId="77777777" w:rsidR="002A1380" w:rsidRDefault="007C6517">
      <w:r>
        <w:t>Our app helps __________.</w:t>
      </w:r>
      <w:r>
        <w:br/>
        <w:t>When you press this button, __________.</w:t>
      </w:r>
      <w:r>
        <w:br/>
        <w:t>We used AI to create __________.</w:t>
      </w:r>
    </w:p>
    <w:sectPr w:rsidR="002A13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380"/>
    <w:rsid w:val="00326F90"/>
    <w:rsid w:val="007C65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324498"/>
  <w14:defaultImageDpi w14:val="300"/>
  <w15:docId w15:val="{91FAA1AE-FE20-4141-9A4E-3DE50DDDE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ZARUL IZHAM BIN MOHD NORAIN</cp:lastModifiedBy>
  <cp:revision>3</cp:revision>
  <dcterms:created xsi:type="dcterms:W3CDTF">2013-12-23T23:15:00Z</dcterms:created>
  <dcterms:modified xsi:type="dcterms:W3CDTF">2026-02-28T18:03:00Z</dcterms:modified>
  <cp:category/>
</cp:coreProperties>
</file>