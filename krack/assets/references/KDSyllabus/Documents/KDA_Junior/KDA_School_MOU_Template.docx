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KDA Junior Program – School Collaboration MOU Template</w:t>
      </w:r>
    </w:p>
    <w:p>
      <w:r>
        <w:t>This Memorandum of Understanding (MOU) is between KrackedDevs Academy (KDA) and __________________ School.</w:t>
      </w:r>
    </w:p>
    <w:p>
      <w:r>
        <w:br/>
        <w:t>Scope of Collaboration:</w:t>
      </w:r>
    </w:p>
    <w:p>
      <w:r>
        <w:t>• Implementation of 8-week Junior Digital Builder Track</w:t>
      </w:r>
    </w:p>
    <w:p>
      <w:r>
        <w:t>• Teacher Bootcamp conducted by KDA</w:t>
      </w:r>
    </w:p>
    <w:p>
      <w:r>
        <w:t>• Supervised AI image usage under teacher control</w:t>
      </w:r>
    </w:p>
    <w:p>
      <w:r>
        <w:t>• Mini Booth Showcase at program conclusion</w:t>
      </w:r>
    </w:p>
    <w:p>
      <w:r>
        <w:br/>
        <w:t>Responsibilities:</w:t>
      </w:r>
    </w:p>
    <w:p>
      <w:r>
        <w:t>School: Provide teachers, venue, internet, student supervision.</w:t>
      </w:r>
    </w:p>
    <w:p>
      <w:r>
        <w:t>KDA: Provide curriculum, templates, training, and Demo Day participation.</w:t>
      </w:r>
    </w:p>
    <w:p>
      <w:r>
        <w:br/>
        <w:t>Duration: __________________</w:t>
      </w:r>
    </w:p>
    <w:p>
      <w:r>
        <w:br/>
        <w:t>Signatures:</w:t>
        <w:br/>
        <w:t>School Representative: __________</w:t>
        <w:br/>
        <w:t>KDA Representative: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