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34C3" w14:textId="77777777" w:rsidR="00A445B7" w:rsidRPr="0083689A" w:rsidRDefault="001F2C85" w:rsidP="0083689A">
      <w:pPr>
        <w:pStyle w:val="Title"/>
        <w:rPr>
          <w:color w:val="000000" w:themeColor="text1"/>
          <w:sz w:val="40"/>
          <w:szCs w:val="40"/>
        </w:rPr>
      </w:pPr>
      <w:r w:rsidRPr="0083689A">
        <w:rPr>
          <w:color w:val="000000" w:themeColor="text1"/>
          <w:sz w:val="40"/>
          <w:szCs w:val="40"/>
        </w:rPr>
        <w:t>KrackedDevs Academy (KDA)</w:t>
      </w:r>
      <w:r w:rsidRPr="0083689A">
        <w:rPr>
          <w:color w:val="000000" w:themeColor="text1"/>
          <w:sz w:val="40"/>
          <w:szCs w:val="40"/>
        </w:rPr>
        <w:br/>
        <w:t>Junior Digital Builder Track Handbook</w:t>
      </w:r>
      <w:r w:rsidRPr="0083689A">
        <w:rPr>
          <w:color w:val="000000" w:themeColor="text1"/>
          <w:sz w:val="40"/>
          <w:szCs w:val="40"/>
        </w:rPr>
        <w:br/>
        <w:t>(Age 7–12)</w:t>
      </w:r>
    </w:p>
    <w:p w14:paraId="6A4AD2EB" w14:textId="6A335208" w:rsidR="00A445B7" w:rsidRDefault="001F2C85">
      <w:r>
        <w:t>Official Curriculum &amp; Implementation Guide</w:t>
      </w:r>
    </w:p>
    <w:p w14:paraId="538A670C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t>1. Program Overview</w:t>
      </w:r>
    </w:p>
    <w:p w14:paraId="7FA023DA" w14:textId="77777777" w:rsidR="00A445B7" w:rsidRDefault="001F2C85">
      <w:r>
        <w:t>Target Age: 7–12</w:t>
      </w:r>
    </w:p>
    <w:p w14:paraId="3D8C62FF" w14:textId="77777777" w:rsidR="00A445B7" w:rsidRDefault="001F2C85">
      <w:r>
        <w:t>Duration: 8 Weeks</w:t>
      </w:r>
    </w:p>
    <w:p w14:paraId="4DBEB3C4" w14:textId="77777777" w:rsidR="00A445B7" w:rsidRDefault="001F2C85">
      <w:r>
        <w:t>Session Length: 60–90 minutes</w:t>
      </w:r>
    </w:p>
    <w:p w14:paraId="28034BF5" w14:textId="77777777" w:rsidR="00A445B7" w:rsidRDefault="001F2C85">
      <w:r>
        <w:t>Format: Group-based (2–4 students per group)</w:t>
      </w:r>
    </w:p>
    <w:p w14:paraId="2185C31B" w14:textId="77777777" w:rsidR="00A445B7" w:rsidRDefault="001F2C85">
      <w:r>
        <w:t>Delivery Model: Teacher-led with KDA support</w:t>
      </w:r>
    </w:p>
    <w:p w14:paraId="239AB921" w14:textId="77777777" w:rsidR="00A445B7" w:rsidRDefault="001F2C85">
      <w:r>
        <w:t>Core Components: GUI-based app building, Light Logic Concepts, AI Image Generation (Teacher Controlled)</w:t>
      </w:r>
    </w:p>
    <w:p w14:paraId="01BCE40F" w14:textId="77777777" w:rsidR="00A445B7" w:rsidRDefault="001F2C85">
      <w:r>
        <w:t>Final Output: Live Mini App + Mini Booth Showcase</w:t>
      </w:r>
    </w:p>
    <w:p w14:paraId="4685C859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t>2. School Collaboration Model</w:t>
      </w:r>
    </w:p>
    <w:p w14:paraId="1563E151" w14:textId="77777777" w:rsidR="00A445B7" w:rsidRDefault="001F2C85">
      <w:r>
        <w:t>Phase 1: School Agreement &amp; MOU</w:t>
      </w:r>
    </w:p>
    <w:p w14:paraId="33C7A8E2" w14:textId="77777777" w:rsidR="00A445B7" w:rsidRDefault="001F2C85">
      <w:r>
        <w:t>Phase 2: Teacher Bootcamp (Train-the-Trainer)</w:t>
      </w:r>
    </w:p>
    <w:p w14:paraId="0DA6B262" w14:textId="77777777" w:rsidR="00A445B7" w:rsidRDefault="001F2C85">
      <w:r>
        <w:t>Phase 3: 8-Week Delivery by Teachers</w:t>
      </w:r>
    </w:p>
    <w:p w14:paraId="4F1609A1" w14:textId="77777777" w:rsidR="00A445B7" w:rsidRDefault="001F2C85">
      <w:r>
        <w:t>Phase 4: Monitoring Check-ins with KDA</w:t>
      </w:r>
    </w:p>
    <w:p w14:paraId="1B7C4FE4" w14:textId="77777777" w:rsidR="00A445B7" w:rsidRDefault="001F2C85">
      <w:r>
        <w:t>Phase 5: Mini Booth Showcase Event</w:t>
      </w:r>
    </w:p>
    <w:p w14:paraId="0B118E9C" w14:textId="3415F067" w:rsidR="00A445B7" w:rsidRDefault="001F2C85">
      <w:r>
        <w:t>Phase 6: Certification &amp; Recognition</w:t>
      </w:r>
    </w:p>
    <w:p w14:paraId="48B4622E" w14:textId="4B27527B" w:rsidR="001F2C85" w:rsidRDefault="001F2C85"/>
    <w:p w14:paraId="3E94155F" w14:textId="5204AB70" w:rsidR="001F2C85" w:rsidRDefault="001F2C85"/>
    <w:p w14:paraId="1831BDEF" w14:textId="0DB7CAB0" w:rsidR="001F2C85" w:rsidRDefault="001F2C85"/>
    <w:p w14:paraId="5EE76A2C" w14:textId="77777777" w:rsidR="0083689A" w:rsidRDefault="0083689A"/>
    <w:p w14:paraId="3B98B3AA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lastRenderedPageBreak/>
        <w:t>3. Teacher Bootcamp Agenda (4–6 Hours)</w:t>
      </w:r>
    </w:p>
    <w:p w14:paraId="6C31550D" w14:textId="77777777" w:rsidR="00A445B7" w:rsidRDefault="001F2C85">
      <w:pPr>
        <w:pStyle w:val="ListBullet"/>
      </w:pPr>
      <w:r>
        <w:t>Builder Mindset &amp; Program Vision</w:t>
      </w:r>
    </w:p>
    <w:p w14:paraId="3B98BAD3" w14:textId="77777777" w:rsidR="00A445B7" w:rsidRDefault="001F2C85">
      <w:pPr>
        <w:pStyle w:val="ListBullet"/>
      </w:pPr>
      <w:r>
        <w:t>GUI Platform Walkthrough (Screens, Buttons, Navigation)</w:t>
      </w:r>
    </w:p>
    <w:p w14:paraId="6D440817" w14:textId="77777777" w:rsidR="00A445B7" w:rsidRDefault="001F2C85">
      <w:pPr>
        <w:pStyle w:val="ListBullet"/>
      </w:pPr>
      <w:r>
        <w:t>Light Logic Concepts (If/Then Visual Blocks)</w:t>
      </w:r>
    </w:p>
    <w:p w14:paraId="65F75995" w14:textId="77777777" w:rsidR="00A445B7" w:rsidRDefault="001F2C85">
      <w:pPr>
        <w:pStyle w:val="ListBullet"/>
      </w:pPr>
      <w:r>
        <w:t>AI Safety &amp; Prompt Structure</w:t>
      </w:r>
    </w:p>
    <w:p w14:paraId="5D349373" w14:textId="77777777" w:rsidR="00A445B7" w:rsidRDefault="001F2C85">
      <w:pPr>
        <w:pStyle w:val="ListBullet"/>
      </w:pPr>
      <w:r>
        <w:t>Group Facilitation &amp; Classroom Management</w:t>
      </w:r>
    </w:p>
    <w:p w14:paraId="45099950" w14:textId="77777777" w:rsidR="00A445B7" w:rsidRDefault="001F2C85">
      <w:pPr>
        <w:pStyle w:val="ListBullet"/>
      </w:pPr>
      <w:r>
        <w:t>Junior Rubric &amp; Assessment Practice</w:t>
      </w:r>
    </w:p>
    <w:p w14:paraId="1C4B798A" w14:textId="77777777" w:rsidR="00A445B7" w:rsidRDefault="001F2C85">
      <w:pPr>
        <w:pStyle w:val="ListBullet"/>
      </w:pPr>
      <w:r>
        <w:t>Mini Booth Showcase Planning</w:t>
      </w:r>
    </w:p>
    <w:p w14:paraId="1682770E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t>4. Weekly Syllabus (Age 7–9 – Explorer Builder)</w:t>
      </w:r>
    </w:p>
    <w:p w14:paraId="261E1859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1: Identity Shift – Draw Dream App Idea</w:t>
      </w:r>
    </w:p>
    <w:p w14:paraId="6B98D403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2: Paper Prototype – 2 Screens</w:t>
      </w:r>
    </w:p>
    <w:p w14:paraId="610A7471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3: AI Creative Lab – Drawing to AI Visualization (Mandatory)</w:t>
      </w:r>
    </w:p>
    <w:p w14:paraId="69220EE8" w14:textId="4785F60B" w:rsidR="00A445B7" w:rsidRDefault="001F2C85" w:rsidP="001F2C85">
      <w:pPr>
        <w:pStyle w:val="ListNumber"/>
        <w:numPr>
          <w:ilvl w:val="0"/>
          <w:numId w:val="10"/>
        </w:numPr>
      </w:pPr>
      <w:r>
        <w:t>Week 4: GUI Build – Insert AI Image &amp; Connect Screens (Rotican.ai)</w:t>
      </w:r>
    </w:p>
    <w:p w14:paraId="5AA2BDC9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5: Peer Feedback &amp; Simple Improvements</w:t>
      </w:r>
    </w:p>
    <w:p w14:paraId="3057AA40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6: Add Fun Feature (Sound/Popup/Color)</w:t>
      </w:r>
    </w:p>
    <w:p w14:paraId="2E2B381C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7: Publish with Teacher Supervision</w:t>
      </w:r>
    </w:p>
    <w:p w14:paraId="4B14625D" w14:textId="77777777" w:rsidR="00A445B7" w:rsidRDefault="001F2C85" w:rsidP="001F2C85">
      <w:pPr>
        <w:pStyle w:val="ListNumber"/>
        <w:numPr>
          <w:ilvl w:val="0"/>
          <w:numId w:val="10"/>
        </w:numPr>
      </w:pPr>
      <w:r>
        <w:t>Week 8: Mini Booth Showcase Presentation</w:t>
      </w:r>
    </w:p>
    <w:p w14:paraId="680E5B9B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t>5. Weekly Syllabus (Age 10–12 – Junior Builder)</w:t>
      </w:r>
    </w:p>
    <w:p w14:paraId="09DD30A3" w14:textId="77777777" w:rsidR="00A445B7" w:rsidRDefault="001F2C85" w:rsidP="001F2C85">
      <w:pPr>
        <w:pStyle w:val="ListNumber"/>
        <w:numPr>
          <w:ilvl w:val="0"/>
          <w:numId w:val="11"/>
        </w:numPr>
      </w:pPr>
      <w:r>
        <w:t>Week 1: Define Problem &amp; User</w:t>
      </w:r>
    </w:p>
    <w:p w14:paraId="059FA334" w14:textId="77777777" w:rsidR="00A445B7" w:rsidRDefault="001F2C85" w:rsidP="001F2C85">
      <w:pPr>
        <w:pStyle w:val="ListNumber"/>
        <w:numPr>
          <w:ilvl w:val="0"/>
          <w:numId w:val="11"/>
        </w:numPr>
      </w:pPr>
      <w:r>
        <w:t>Week 2: Flow Mapping (3–4 Screens)</w:t>
      </w:r>
    </w:p>
    <w:p w14:paraId="5844A807" w14:textId="77777777" w:rsidR="00A445B7" w:rsidRDefault="001F2C85" w:rsidP="001F2C85">
      <w:pPr>
        <w:pStyle w:val="ListNumber"/>
        <w:numPr>
          <w:ilvl w:val="0"/>
          <w:numId w:val="11"/>
        </w:numPr>
      </w:pPr>
      <w:r>
        <w:t>Week 3: AI Creative Lab – Structured Prompt Writing (Mandatory)</w:t>
      </w:r>
    </w:p>
    <w:p w14:paraId="5CEEFFD7" w14:textId="2EF0592F" w:rsidR="00A445B7" w:rsidRDefault="001F2C85" w:rsidP="001F2C85">
      <w:pPr>
        <w:pStyle w:val="ListNumber"/>
        <w:numPr>
          <w:ilvl w:val="0"/>
          <w:numId w:val="11"/>
        </w:numPr>
      </w:pPr>
      <w:r>
        <w:t>Week 4: GUI Build – Multi-Screen Navigation (Rotican.ai)</w:t>
      </w:r>
    </w:p>
    <w:p w14:paraId="57D9B924" w14:textId="77777777" w:rsidR="00A445B7" w:rsidRDefault="001F2C85" w:rsidP="001F2C85">
      <w:pPr>
        <w:pStyle w:val="ListNumber"/>
        <w:numPr>
          <w:ilvl w:val="0"/>
          <w:numId w:val="11"/>
        </w:numPr>
      </w:pPr>
      <w:r>
        <w:t>Week 5: Conditional Logic (If Correct → Success Screen)</w:t>
      </w:r>
    </w:p>
    <w:p w14:paraId="56A07258" w14:textId="77777777" w:rsidR="00A445B7" w:rsidRDefault="001F2C85" w:rsidP="001F2C85">
      <w:pPr>
        <w:pStyle w:val="ListNumber"/>
        <w:numPr>
          <w:ilvl w:val="0"/>
          <w:numId w:val="11"/>
        </w:numPr>
      </w:pPr>
      <w:r>
        <w:t>Week 6: User Testing &amp; Version 2 Improvements</w:t>
      </w:r>
    </w:p>
    <w:p w14:paraId="644F72C2" w14:textId="77777777" w:rsidR="00A445B7" w:rsidRDefault="001F2C85" w:rsidP="001F2C85">
      <w:pPr>
        <w:pStyle w:val="ListNumber"/>
        <w:numPr>
          <w:ilvl w:val="0"/>
          <w:numId w:val="11"/>
        </w:numPr>
      </w:pPr>
      <w:r>
        <w:t>Week 7: Publish with Review Checklist</w:t>
      </w:r>
    </w:p>
    <w:p w14:paraId="56F25FAE" w14:textId="18E61519" w:rsidR="00A445B7" w:rsidRDefault="001F2C85" w:rsidP="001F2C85">
      <w:pPr>
        <w:pStyle w:val="ListNumber"/>
        <w:numPr>
          <w:ilvl w:val="0"/>
          <w:numId w:val="11"/>
        </w:numPr>
      </w:pPr>
      <w:r>
        <w:t>Week 8: State-Style Mini Tech Fair Booth Showcase</w:t>
      </w:r>
    </w:p>
    <w:p w14:paraId="4DC40D6A" w14:textId="75437139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375B901E" w14:textId="4EB4A4D7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0324B310" w14:textId="31F60FF4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47CEE4C0" w14:textId="672A73D0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62A9D923" w14:textId="28FC071B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67A96628" w14:textId="68C0F414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4D60A484" w14:textId="0F944275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45C64890" w14:textId="62DA8FC8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75CAD2D4" w14:textId="010713CB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078F0121" w14:textId="77777777" w:rsidR="001F2C85" w:rsidRDefault="001F2C85" w:rsidP="001F2C85">
      <w:pPr>
        <w:pStyle w:val="ListNumber"/>
        <w:numPr>
          <w:ilvl w:val="0"/>
          <w:numId w:val="0"/>
        </w:numPr>
        <w:ind w:left="360" w:hanging="360"/>
      </w:pPr>
    </w:p>
    <w:p w14:paraId="2B4D82EF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lastRenderedPageBreak/>
        <w:t>6. AI Prompt Worksheet Template</w:t>
      </w:r>
    </w:p>
    <w:p w14:paraId="57A4D3CE" w14:textId="77777777" w:rsidR="00A445B7" w:rsidRDefault="001F2C85">
      <w:r>
        <w:t>Students fill in:</w:t>
      </w:r>
    </w:p>
    <w:p w14:paraId="695E5C87" w14:textId="77777777" w:rsidR="00A445B7" w:rsidRDefault="001F2C85">
      <w:pPr>
        <w:pStyle w:val="ListBullet"/>
      </w:pPr>
      <w:r>
        <w:t>App Name: ____________</w:t>
      </w:r>
    </w:p>
    <w:p w14:paraId="641086F3" w14:textId="77777777" w:rsidR="00A445B7" w:rsidRDefault="001F2C85">
      <w:pPr>
        <w:pStyle w:val="ListBullet"/>
      </w:pPr>
      <w:r>
        <w:t>Main Character/Object: ____________</w:t>
      </w:r>
    </w:p>
    <w:p w14:paraId="6916054C" w14:textId="77777777" w:rsidR="00A445B7" w:rsidRDefault="001F2C85">
      <w:pPr>
        <w:pStyle w:val="ListBullet"/>
      </w:pPr>
      <w:r>
        <w:t>Color: ____________</w:t>
      </w:r>
    </w:p>
    <w:p w14:paraId="0CD61977" w14:textId="77777777" w:rsidR="00A445B7" w:rsidRDefault="001F2C85">
      <w:pPr>
        <w:pStyle w:val="ListBullet"/>
      </w:pPr>
      <w:r>
        <w:t>Emotion: ____________</w:t>
      </w:r>
    </w:p>
    <w:p w14:paraId="0C9BB071" w14:textId="77777777" w:rsidR="00A445B7" w:rsidRDefault="001F2C85">
      <w:pPr>
        <w:pStyle w:val="ListBullet"/>
      </w:pPr>
      <w:r>
        <w:t>Background: ____________</w:t>
      </w:r>
    </w:p>
    <w:p w14:paraId="4BCC9A18" w14:textId="77777777" w:rsidR="00A445B7" w:rsidRDefault="001F2C85">
      <w:pPr>
        <w:pStyle w:val="ListBullet"/>
      </w:pPr>
      <w:r>
        <w:t>Style (Cartoon/Flat/Cute): ____________</w:t>
      </w:r>
    </w:p>
    <w:p w14:paraId="034069A8" w14:textId="77777777" w:rsidR="00A445B7" w:rsidRDefault="001F2C85">
      <w:r>
        <w:br/>
        <w:t>Teacher Prompt Conversion Formula:</w:t>
      </w:r>
    </w:p>
    <w:p w14:paraId="59220AD3" w14:textId="77777777" w:rsidR="00A445B7" w:rsidRDefault="001F2C85">
      <w:r>
        <w:t>[Emotion] [Color] [Character/Object], simple cartoon style, child-friendly, flat illustration, clean background</w:t>
      </w:r>
    </w:p>
    <w:p w14:paraId="0A0634B9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t>7. Assessment Rubric</w:t>
      </w:r>
    </w:p>
    <w:p w14:paraId="2B214F30" w14:textId="77777777" w:rsidR="00A445B7" w:rsidRDefault="001F2C85">
      <w:r>
        <w:t>Age 7–9:</w:t>
      </w:r>
    </w:p>
    <w:p w14:paraId="37E79DD5" w14:textId="77777777" w:rsidR="00A445B7" w:rsidRDefault="001F2C85">
      <w:pPr>
        <w:pStyle w:val="ListBullet"/>
      </w:pPr>
      <w:r>
        <w:t>Functionality – 40%</w:t>
      </w:r>
    </w:p>
    <w:p w14:paraId="4B9ED376" w14:textId="77777777" w:rsidR="00A445B7" w:rsidRDefault="001F2C85">
      <w:pPr>
        <w:pStyle w:val="ListBullet"/>
      </w:pPr>
      <w:r>
        <w:t>Design Clarity – 35%</w:t>
      </w:r>
    </w:p>
    <w:p w14:paraId="272342F7" w14:textId="77777777" w:rsidR="00A445B7" w:rsidRDefault="001F2C85">
      <w:pPr>
        <w:pStyle w:val="ListBullet"/>
      </w:pPr>
      <w:r>
        <w:t>Creativity – 25%</w:t>
      </w:r>
    </w:p>
    <w:p w14:paraId="0ECCC331" w14:textId="77777777" w:rsidR="00A445B7" w:rsidRDefault="001F2C85">
      <w:r>
        <w:br/>
        <w:t>Age 10–12:</w:t>
      </w:r>
    </w:p>
    <w:p w14:paraId="6068F0E3" w14:textId="77777777" w:rsidR="00A445B7" w:rsidRDefault="001F2C85">
      <w:pPr>
        <w:pStyle w:val="ListBullet"/>
      </w:pPr>
      <w:r>
        <w:t>Functionality – 45%</w:t>
      </w:r>
    </w:p>
    <w:p w14:paraId="34EE163F" w14:textId="77777777" w:rsidR="00A445B7" w:rsidRDefault="001F2C85">
      <w:pPr>
        <w:pStyle w:val="ListBullet"/>
      </w:pPr>
      <w:r>
        <w:t>Design Clarity – 30%</w:t>
      </w:r>
    </w:p>
    <w:p w14:paraId="2CD84A4D" w14:textId="77777777" w:rsidR="00A445B7" w:rsidRDefault="001F2C85">
      <w:pPr>
        <w:pStyle w:val="ListBullet"/>
      </w:pPr>
      <w:r>
        <w:t>Usefulness – 25%</w:t>
      </w:r>
    </w:p>
    <w:p w14:paraId="00A73688" w14:textId="77777777" w:rsidR="00A445B7" w:rsidRDefault="001F2C85">
      <w:r>
        <w:br/>
        <w:t>Passing Mark: 60% and above (No Public Failure)</w:t>
      </w:r>
    </w:p>
    <w:p w14:paraId="29E3A89E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t>8. AI Safety &amp; Governance Policy</w:t>
      </w:r>
    </w:p>
    <w:p w14:paraId="1DC88B7F" w14:textId="77777777" w:rsidR="00A445B7" w:rsidRDefault="001F2C85">
      <w:pPr>
        <w:pStyle w:val="ListBullet"/>
      </w:pPr>
      <w:r>
        <w:t>AI prompts entered by teachers only</w:t>
      </w:r>
    </w:p>
    <w:p w14:paraId="319C3ACD" w14:textId="77777777" w:rsidR="00A445B7" w:rsidRDefault="001F2C85">
      <w:pPr>
        <w:pStyle w:val="ListBullet"/>
      </w:pPr>
      <w:r>
        <w:t>No personal data collection</w:t>
      </w:r>
    </w:p>
    <w:p w14:paraId="51889A62" w14:textId="77777777" w:rsidR="00A445B7" w:rsidRDefault="001F2C85">
      <w:pPr>
        <w:pStyle w:val="ListBullet"/>
      </w:pPr>
      <w:r>
        <w:t>No real-person image generation</w:t>
      </w:r>
    </w:p>
    <w:p w14:paraId="009783E0" w14:textId="77777777" w:rsidR="00A445B7" w:rsidRDefault="001F2C85">
      <w:pPr>
        <w:pStyle w:val="ListBullet"/>
      </w:pPr>
      <w:r>
        <w:t>No copyrighted characters</w:t>
      </w:r>
    </w:p>
    <w:p w14:paraId="4FAAD123" w14:textId="77777777" w:rsidR="00A445B7" w:rsidRDefault="001F2C85">
      <w:pPr>
        <w:pStyle w:val="ListBullet"/>
      </w:pPr>
      <w:r>
        <w:t>No violent or unsafe themes</w:t>
      </w:r>
    </w:p>
    <w:p w14:paraId="6725FE5C" w14:textId="77777777" w:rsidR="00A445B7" w:rsidRDefault="001F2C85">
      <w:pPr>
        <w:pStyle w:val="ListBullet"/>
      </w:pPr>
      <w:r>
        <w:t>Publishing supervised by teacher</w:t>
      </w:r>
    </w:p>
    <w:p w14:paraId="379C0223" w14:textId="77777777" w:rsidR="00A445B7" w:rsidRPr="0083689A" w:rsidRDefault="001F2C85">
      <w:pPr>
        <w:pStyle w:val="Heading1"/>
        <w:rPr>
          <w:color w:val="000000" w:themeColor="text1"/>
        </w:rPr>
      </w:pPr>
      <w:r w:rsidRPr="0083689A">
        <w:rPr>
          <w:color w:val="000000" w:themeColor="text1"/>
        </w:rPr>
        <w:lastRenderedPageBreak/>
        <w:t>9. Mini Booth Showcase Guidelines</w:t>
      </w:r>
    </w:p>
    <w:p w14:paraId="770AD613" w14:textId="77777777" w:rsidR="00A445B7" w:rsidRDefault="001F2C85">
      <w:r>
        <w:t>Each group sets up a booth including:</w:t>
      </w:r>
    </w:p>
    <w:p w14:paraId="75C37D2D" w14:textId="77777777" w:rsidR="00A445B7" w:rsidRDefault="001F2C85">
      <w:pPr>
        <w:pStyle w:val="ListBullet"/>
      </w:pPr>
      <w:r>
        <w:t>App Name Poster</w:t>
      </w:r>
    </w:p>
    <w:p w14:paraId="67A6254D" w14:textId="77777777" w:rsidR="00A445B7" w:rsidRDefault="001F2C85">
      <w:pPr>
        <w:pStyle w:val="ListBullet"/>
      </w:pPr>
      <w:r>
        <w:t>Problem Statement</w:t>
      </w:r>
    </w:p>
    <w:p w14:paraId="6BF1E1D9" w14:textId="77777777" w:rsidR="00A445B7" w:rsidRDefault="001F2C85">
      <w:pPr>
        <w:pStyle w:val="ListBullet"/>
      </w:pPr>
      <w:r>
        <w:t>Live Demo Device</w:t>
      </w:r>
    </w:p>
    <w:p w14:paraId="39722ABB" w14:textId="77777777" w:rsidR="00A445B7" w:rsidRDefault="001F2C85">
      <w:pPr>
        <w:pStyle w:val="ListBullet"/>
      </w:pPr>
      <w:r>
        <w:t>Team Member Names</w:t>
      </w:r>
    </w:p>
    <w:p w14:paraId="6BDE2D29" w14:textId="77777777" w:rsidR="00A445B7" w:rsidRDefault="001F2C85">
      <w:pPr>
        <w:pStyle w:val="ListBullet"/>
      </w:pPr>
      <w:r>
        <w:t>2-Minute Presentation Script</w:t>
      </w:r>
    </w:p>
    <w:p w14:paraId="457766F2" w14:textId="77777777" w:rsidR="00A445B7" w:rsidRDefault="001F2C85">
      <w:r>
        <w:br/>
        <w:t>Optional Recognition Categories:</w:t>
      </w:r>
    </w:p>
    <w:p w14:paraId="10B51EDE" w14:textId="77777777" w:rsidR="00A445B7" w:rsidRDefault="001F2C85">
      <w:pPr>
        <w:pStyle w:val="ListBullet"/>
      </w:pPr>
      <w:r>
        <w:t>Most Creative Visual</w:t>
      </w:r>
    </w:p>
    <w:p w14:paraId="0F6DF308" w14:textId="77777777" w:rsidR="00A445B7" w:rsidRDefault="001F2C85">
      <w:pPr>
        <w:pStyle w:val="ListBullet"/>
      </w:pPr>
      <w:r>
        <w:t>Most Useful Idea</w:t>
      </w:r>
    </w:p>
    <w:p w14:paraId="08113F38" w14:textId="77777777" w:rsidR="00A445B7" w:rsidRDefault="001F2C85">
      <w:pPr>
        <w:pStyle w:val="ListBullet"/>
      </w:pPr>
      <w:r>
        <w:t>Best Teamwork</w:t>
      </w:r>
    </w:p>
    <w:p w14:paraId="18B2FB7F" w14:textId="77777777" w:rsidR="00A445B7" w:rsidRDefault="001F2C85">
      <w:pPr>
        <w:pStyle w:val="ListBullet"/>
      </w:pPr>
      <w:r>
        <w:t>Best Logic Use</w:t>
      </w:r>
    </w:p>
    <w:sectPr w:rsidR="00A445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A538A"/>
    <w:multiLevelType w:val="hybridMultilevel"/>
    <w:tmpl w:val="4E86DF6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2B5640"/>
    <w:multiLevelType w:val="hybridMultilevel"/>
    <w:tmpl w:val="2136589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C85"/>
    <w:rsid w:val="0029639D"/>
    <w:rsid w:val="00326F90"/>
    <w:rsid w:val="0083689A"/>
    <w:rsid w:val="00A445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03EC5"/>
  <w14:defaultImageDpi w14:val="300"/>
  <w15:docId w15:val="{930CC574-B63D-46C6-8970-88AB6D83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4</cp:revision>
  <dcterms:created xsi:type="dcterms:W3CDTF">2013-12-23T23:15:00Z</dcterms:created>
  <dcterms:modified xsi:type="dcterms:W3CDTF">2026-02-28T17:41:00Z</dcterms:modified>
  <cp:category/>
</cp:coreProperties>
</file>