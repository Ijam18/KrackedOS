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KrackedDevs Academy (KDA)</w:t>
        <w:br/>
        <w:t>Secondary Digital Builder Track</w:t>
        <w:br/>
        <w:t>12-Week Teacher Lesson Plan (Age 13–17)</w:t>
      </w:r>
    </w:p>
    <w:p>
      <w:r>
        <w:t>Structured Weekly Teaching Guide – Lower &amp; Upper Secondary</w:t>
        <w:br/>
      </w:r>
    </w:p>
    <w:p>
      <w:r>
        <w:br w:type="page"/>
      </w:r>
    </w:p>
    <w:p>
      <w:pPr>
        <w:pStyle w:val="Heading1"/>
      </w:pPr>
      <w:r>
        <w:t>Week 1 – Builder Identity (M0)</w:t>
      </w:r>
    </w:p>
    <w:p>
      <w:r>
        <w:t>Objective: Shift students from consumers to creators.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0–15 min: Discuss apps students use daily.</w:t>
      </w:r>
    </w:p>
    <w:p>
      <w:pPr>
        <w:pStyle w:val="ListBullet"/>
      </w:pPr>
      <w:r>
        <w:t>15–35 min: Identify 5 school-related problems in groups.</w:t>
      </w:r>
    </w:p>
    <w:p>
      <w:pPr>
        <w:pStyle w:val="ListBullet"/>
      </w:pPr>
      <w:r>
        <w:t>35–60 min: Refine top 3 ideas.</w:t>
      </w:r>
    </w:p>
    <w:p>
      <w:pPr>
        <w:pStyle w:val="ListBullet"/>
      </w:pPr>
      <w:r>
        <w:t>60–90 min: Group presentations.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3 shortlisted app ideas per group.</w:t>
      </w:r>
    </w:p>
    <w:p>
      <w:pPr>
        <w:pStyle w:val="Heading2"/>
      </w:pPr>
      <w:r>
        <w:t>Teacher Checkpoint</w:t>
      </w:r>
    </w:p>
    <w:p>
      <w:r>
        <w:t>Ensure ideas solve real, specific problems.</w:t>
      </w:r>
    </w:p>
    <w:p>
      <w:r>
        <w:br w:type="page"/>
      </w:r>
    </w:p>
    <w:p>
      <w:pPr>
        <w:pStyle w:val="Heading1"/>
      </w:pPr>
      <w:r>
        <w:t>Week 2 – Problem Framing (M1)</w:t>
      </w:r>
    </w:p>
    <w:p>
      <w:r>
        <w:t>Objective: Define one clear problem statement.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0–20 min: Teach problem statement formula.</w:t>
      </w:r>
    </w:p>
    <w:p>
      <w:pPr>
        <w:pStyle w:val="ListBullet"/>
      </w:pPr>
      <w:r>
        <w:t>20–50 min: Groups refine 1 clear problem.</w:t>
      </w:r>
    </w:p>
    <w:p>
      <w:pPr>
        <w:pStyle w:val="ListBullet"/>
      </w:pPr>
      <w:r>
        <w:t>50–70 min: Draft interview questions.</w:t>
      </w:r>
    </w:p>
    <w:p>
      <w:pPr>
        <w:pStyle w:val="ListBullet"/>
      </w:pPr>
      <w:r>
        <w:t>70–90 min: Peer critique.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1 validated problem statement.</w:t>
      </w:r>
    </w:p>
    <w:p>
      <w:pPr>
        <w:pStyle w:val="ListBullet"/>
      </w:pPr>
      <w:r>
        <w:t>2 informal validation insights.</w:t>
      </w:r>
    </w:p>
    <w:p>
      <w:pPr>
        <w:pStyle w:val="Heading2"/>
      </w:pPr>
      <w:r>
        <w:t>Teacher Checkpoint</w:t>
      </w:r>
    </w:p>
    <w:p>
      <w:r>
        <w:t>Problem must identify clear target user.</w:t>
      </w:r>
    </w:p>
    <w:p>
      <w:r>
        <w:br w:type="page"/>
      </w:r>
    </w:p>
    <w:p>
      <w:pPr>
        <w:pStyle w:val="Heading1"/>
      </w:pPr>
      <w:r>
        <w:t>Week 3 – AI-Assisted Ideation (M2)</w:t>
      </w:r>
    </w:p>
    <w:p>
      <w:r>
        <w:t>Objective: Use AI to structure feature planning.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0–20 min: Demonstrate structured prompting.</w:t>
      </w:r>
    </w:p>
    <w:p>
      <w:pPr>
        <w:pStyle w:val="ListBullet"/>
      </w:pPr>
      <w:r>
        <w:t>20–50 min: Groups generate features using AI.</w:t>
      </w:r>
    </w:p>
    <w:p>
      <w:pPr>
        <w:pStyle w:val="ListBullet"/>
      </w:pPr>
      <w:r>
        <w:t>50–75 min: Prioritize top 4 features.</w:t>
      </w:r>
    </w:p>
    <w:p>
      <w:pPr>
        <w:pStyle w:val="ListBullet"/>
      </w:pPr>
      <w:r>
        <w:t>75–90 min: Share results.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Feature shortlist (max 4).</w:t>
      </w:r>
    </w:p>
    <w:p>
      <w:pPr>
        <w:pStyle w:val="Heading2"/>
      </w:pPr>
      <w:r>
        <w:t>Teacher Checkpoint</w:t>
      </w:r>
    </w:p>
    <w:p>
      <w:r>
        <w:t>Prevent feature overload.</w:t>
      </w:r>
    </w:p>
    <w:p>
      <w:r>
        <w:br w:type="page"/>
      </w:r>
    </w:p>
    <w:p>
      <w:pPr>
        <w:pStyle w:val="Heading1"/>
      </w:pPr>
      <w:r>
        <w:t>Week 4 – Architecture Planning</w:t>
      </w:r>
    </w:p>
    <w:p>
      <w:r>
        <w:t>Objective: Map screens and navigation logic.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0–20 min: Teach screen flow logic.</w:t>
      </w:r>
    </w:p>
    <w:p>
      <w:pPr>
        <w:pStyle w:val="ListBullet"/>
      </w:pPr>
      <w:r>
        <w:t>20–60 min: Draw 3–4 screen flow diagram.</w:t>
      </w:r>
    </w:p>
    <w:p>
      <w:pPr>
        <w:pStyle w:val="ListBullet"/>
      </w:pPr>
      <w:r>
        <w:t>60–90 min: Teacher review.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Clear screen flow diagram.</w:t>
      </w:r>
    </w:p>
    <w:p>
      <w:pPr>
        <w:pStyle w:val="Heading2"/>
      </w:pPr>
      <w:r>
        <w:t>Teacher Checkpoint</w:t>
      </w:r>
    </w:p>
    <w:p>
      <w:r>
        <w:t>Navigation must be simple and logical.</w:t>
      </w:r>
    </w:p>
    <w:p>
      <w:r>
        <w:br w:type="page"/>
      </w:r>
    </w:p>
    <w:p>
      <w:pPr>
        <w:pStyle w:val="Heading1"/>
      </w:pPr>
      <w:r>
        <w:t>Week 5 – GUI Build Sprint (M3)</w:t>
      </w:r>
    </w:p>
    <w:p>
      <w:r>
        <w:t>Objective: Develop working prototype.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0–15 min: Recap flow.</w:t>
      </w:r>
    </w:p>
    <w:p>
      <w:pPr>
        <w:pStyle w:val="ListBullet"/>
      </w:pPr>
      <w:r>
        <w:t>15–75 min: Build homepage and navigation.</w:t>
      </w:r>
    </w:p>
    <w:p>
      <w:pPr>
        <w:pStyle w:val="ListBullet"/>
      </w:pPr>
      <w:r>
        <w:t>75–90 min: Quick demos.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Working multi-screen prototype.</w:t>
      </w:r>
    </w:p>
    <w:p>
      <w:pPr>
        <w:pStyle w:val="Heading2"/>
      </w:pPr>
      <w:r>
        <w:t>Teacher Checkpoint</w:t>
      </w:r>
    </w:p>
    <w:p>
      <w:r>
        <w:t>Ensure core flow is functional.</w:t>
      </w:r>
    </w:p>
    <w:p>
      <w:r>
        <w:br w:type="page"/>
      </w:r>
    </w:p>
    <w:p>
      <w:pPr>
        <w:pStyle w:val="Heading1"/>
      </w:pPr>
      <w:r>
        <w:t>Week 6 – Conditional Logic</w:t>
      </w:r>
    </w:p>
    <w:p>
      <w:r>
        <w:t>Objective: Implement If/Then logic.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0–20 min: Teach visual logic blocks.</w:t>
      </w:r>
    </w:p>
    <w:p>
      <w:pPr>
        <w:pStyle w:val="ListBullet"/>
      </w:pPr>
      <w:r>
        <w:t>20–70 min: Add conditional flows.</w:t>
      </w:r>
    </w:p>
    <w:p>
      <w:pPr>
        <w:pStyle w:val="ListBullet"/>
      </w:pPr>
      <w:r>
        <w:t>70–90 min: Test all buttons.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Functional conditional logic.</w:t>
      </w:r>
    </w:p>
    <w:p>
      <w:pPr>
        <w:pStyle w:val="Heading2"/>
      </w:pPr>
      <w:r>
        <w:t>Teacher Checkpoint</w:t>
      </w:r>
    </w:p>
    <w:p>
      <w:r>
        <w:t>All interactive elements must work.</w:t>
      </w:r>
    </w:p>
    <w:p>
      <w:r>
        <w:br w:type="page"/>
      </w:r>
    </w:p>
    <w:p>
      <w:pPr>
        <w:pStyle w:val="Heading1"/>
      </w:pPr>
      <w:r>
        <w:t>Week 7 – Deployment (M4)</w:t>
      </w:r>
    </w:p>
    <w:p>
      <w:r>
        <w:t>Objective: Publish live app.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0–30 min: Deployment walkthrough.</w:t>
      </w:r>
    </w:p>
    <w:p>
      <w:pPr>
        <w:pStyle w:val="ListBullet"/>
      </w:pPr>
      <w:r>
        <w:t>30–70 min: Publish apps.</w:t>
      </w:r>
    </w:p>
    <w:p>
      <w:pPr>
        <w:pStyle w:val="ListBullet"/>
      </w:pPr>
      <w:r>
        <w:t>70–90 min: Peer testing.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Live URL submitted.</w:t>
      </w:r>
    </w:p>
    <w:p>
      <w:pPr>
        <w:pStyle w:val="Heading2"/>
      </w:pPr>
      <w:r>
        <w:t>Teacher Checkpoint</w:t>
      </w:r>
    </w:p>
    <w:p>
      <w:r>
        <w:t>100% deployment required.</w:t>
      </w:r>
    </w:p>
    <w:p>
      <w:r>
        <w:br w:type="page"/>
      </w:r>
    </w:p>
    <w:p>
      <w:pPr>
        <w:pStyle w:val="Heading1"/>
      </w:pPr>
      <w:r>
        <w:t>Week 8 – Version 2 Improvements</w:t>
      </w:r>
    </w:p>
    <w:p>
      <w:r>
        <w:t>Objective: Improve usability based on feedback.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0–30 min: Structured peer testing.</w:t>
      </w:r>
    </w:p>
    <w:p>
      <w:pPr>
        <w:pStyle w:val="ListBullet"/>
      </w:pPr>
      <w:r>
        <w:t>30–75 min: Implement 2 improvements.</w:t>
      </w:r>
    </w:p>
    <w:p>
      <w:pPr>
        <w:pStyle w:val="ListBullet"/>
      </w:pPr>
      <w:r>
        <w:t>75–90 min: Share updates.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Version 2 live update.</w:t>
      </w:r>
    </w:p>
    <w:p>
      <w:pPr>
        <w:pStyle w:val="Heading2"/>
      </w:pPr>
      <w:r>
        <w:t>Teacher Checkpoint</w:t>
      </w:r>
    </w:p>
    <w:p>
      <w:r>
        <w:t>Improvements must reflect feedback.</w:t>
      </w:r>
    </w:p>
    <w:p>
      <w:r>
        <w:br w:type="page"/>
      </w:r>
    </w:p>
    <w:p>
      <w:pPr>
        <w:pStyle w:val="Heading1"/>
      </w:pPr>
      <w:r>
        <w:t>Week 9 – Interview Training (M5)</w:t>
      </w:r>
    </w:p>
    <w:p>
      <w:r>
        <w:t>Objective: Conduct structured user validation.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0–30 min: Teach open-ended questions.</w:t>
      </w:r>
    </w:p>
    <w:p>
      <w:pPr>
        <w:pStyle w:val="ListBullet"/>
      </w:pPr>
      <w:r>
        <w:t>30–60 min: Mock interviews.</w:t>
      </w:r>
    </w:p>
    <w:p>
      <w:pPr>
        <w:pStyle w:val="ListBullet"/>
      </w:pPr>
      <w:r>
        <w:t>60–90 min: Finalize interview plan.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Minimum 5 interview commitments.</w:t>
      </w:r>
    </w:p>
    <w:p>
      <w:pPr>
        <w:pStyle w:val="Heading2"/>
      </w:pPr>
      <w:r>
        <w:t>Teacher Checkpoint</w:t>
      </w:r>
    </w:p>
    <w:p>
      <w:r>
        <w:t>Questions must not lead users.</w:t>
      </w:r>
    </w:p>
    <w:p>
      <w:r>
        <w:br w:type="page"/>
      </w:r>
    </w:p>
    <w:p>
      <w:pPr>
        <w:pStyle w:val="Heading1"/>
      </w:pPr>
      <w:r>
        <w:t>Week 10 – Insight Analysis</w:t>
      </w:r>
    </w:p>
    <w:p>
      <w:r>
        <w:t>Objective: Refine product using interview insights.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0–30 min: Identify repeated patterns.</w:t>
      </w:r>
    </w:p>
    <w:p>
      <w:pPr>
        <w:pStyle w:val="ListBullet"/>
      </w:pPr>
      <w:r>
        <w:t>30–75 min: Modify app accordingly.</w:t>
      </w:r>
    </w:p>
    <w:p>
      <w:pPr>
        <w:pStyle w:val="ListBullet"/>
      </w:pPr>
      <w:r>
        <w:t>75–90 min: Review changes.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Version 3 update.</w:t>
      </w:r>
    </w:p>
    <w:p>
      <w:pPr>
        <w:pStyle w:val="Heading2"/>
      </w:pPr>
      <w:r>
        <w:t>Teacher Checkpoint</w:t>
      </w:r>
    </w:p>
    <w:p>
      <w:r>
        <w:t>Changes must connect to interview findings.</w:t>
      </w:r>
    </w:p>
    <w:p>
      <w:r>
        <w:br w:type="page"/>
      </w:r>
    </w:p>
    <w:p>
      <w:pPr>
        <w:pStyle w:val="Heading1"/>
      </w:pPr>
      <w:r>
        <w:t>Week 11 – Pitch Structuring (M6)</w:t>
      </w:r>
    </w:p>
    <w:p>
      <w:r>
        <w:t>Objective: Prepare structured 3-minute pitch.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0–20 min: Teach 5-slide pitch format.</w:t>
      </w:r>
    </w:p>
    <w:p>
      <w:pPr>
        <w:pStyle w:val="ListBullet"/>
      </w:pPr>
      <w:r>
        <w:t>20–70 min: Build slides.</w:t>
      </w:r>
    </w:p>
    <w:p>
      <w:pPr>
        <w:pStyle w:val="ListBullet"/>
      </w:pPr>
      <w:r>
        <w:t>70–90 min: Practice delivery.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Completed pitch deck.</w:t>
      </w:r>
    </w:p>
    <w:p>
      <w:pPr>
        <w:pStyle w:val="ListBullet"/>
      </w:pPr>
      <w:r>
        <w:t>3-minute script.</w:t>
      </w:r>
    </w:p>
    <w:p>
      <w:pPr>
        <w:pStyle w:val="Heading2"/>
      </w:pPr>
      <w:r>
        <w:t>Teacher Checkpoint</w:t>
      </w:r>
    </w:p>
    <w:p>
      <w:r>
        <w:t>Students must clearly articulate value.</w:t>
      </w:r>
    </w:p>
    <w:p>
      <w:r>
        <w:br w:type="page"/>
      </w:r>
    </w:p>
    <w:p>
      <w:pPr>
        <w:pStyle w:val="Heading1"/>
      </w:pPr>
      <w:r>
        <w:t>Week 12 – Demo Day</w:t>
      </w:r>
    </w:p>
    <w:p>
      <w:r>
        <w:t>Objective: Present final app publicly.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Booth setup or panel pitch.</w:t>
      </w:r>
    </w:p>
    <w:p>
      <w:pPr>
        <w:pStyle w:val="ListBullet"/>
      </w:pPr>
      <w:r>
        <w:t>Live demo.</w:t>
      </w:r>
    </w:p>
    <w:p>
      <w:pPr>
        <w:pStyle w:val="ListBullet"/>
      </w:pPr>
      <w:r>
        <w:t>Q&amp;A session.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Final live app.</w:t>
      </w:r>
    </w:p>
    <w:p>
      <w:pPr>
        <w:pStyle w:val="ListBullet"/>
      </w:pPr>
      <w:r>
        <w:t>Pitch presentation.</w:t>
      </w:r>
    </w:p>
    <w:p>
      <w:pPr>
        <w:pStyle w:val="Heading2"/>
      </w:pPr>
      <w:r>
        <w:t>Teacher Checkpoint</w:t>
      </w:r>
    </w:p>
    <w:p>
      <w:r>
        <w:t>Evaluate using official rubric.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