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Secondary Track – Student Workbook</w:t>
      </w:r>
    </w:p>
    <w:p>
      <w:pPr>
        <w:pStyle w:val="Heading1"/>
      </w:pPr>
      <w:r>
        <w:t>Builder Commitment Page</w:t>
      </w:r>
    </w:p>
    <w:p>
      <w:r>
        <w:t>My app idea: __________</w:t>
        <w:br/>
        <w:t>Target user: __________</w:t>
        <w:br/>
        <w:t>Problem: __________</w:t>
      </w:r>
    </w:p>
    <w:p>
      <w:pPr>
        <w:pStyle w:val="Heading1"/>
      </w:pPr>
      <w:r>
        <w:t>Feature Planning</w:t>
      </w:r>
    </w:p>
    <w:p>
      <w:r>
        <w:t>Core features: __________</w:t>
        <w:br/>
        <w:t>Navigation flow: __________</w:t>
      </w:r>
    </w:p>
    <w:p>
      <w:pPr>
        <w:pStyle w:val="Heading1"/>
      </w:pPr>
      <w:r>
        <w:t>Interview Log Sheet</w:t>
      </w:r>
    </w:p>
    <w:p>
      <w:r>
        <w:t>Interview 1 Insight: __________</w:t>
        <w:br/>
        <w:t>Interview 2 Insight: __________</w:t>
        <w:br/>
        <w:t>Common Pattern: __________</w:t>
      </w:r>
    </w:p>
    <w:p>
      <w:pPr>
        <w:pStyle w:val="Heading1"/>
      </w:pPr>
      <w:r>
        <w:t>Iteration Plan</w:t>
      </w:r>
    </w:p>
    <w:p>
      <w:r>
        <w:t>Version 2 Improvements: __________</w:t>
        <w:br/>
        <w:t>Version 3 Changes: __________</w:t>
      </w:r>
    </w:p>
    <w:p>
      <w:pPr>
        <w:pStyle w:val="Heading1"/>
      </w:pPr>
      <w:r>
        <w:t>Pitch Script Template</w:t>
      </w:r>
    </w:p>
    <w:p>
      <w:r>
        <w:t>Problem: __________</w:t>
        <w:br/>
        <w:t>Solution: __________</w:t>
        <w:br/>
        <w:t>Demo Flow: __________</w:t>
        <w:br/>
        <w:t>Future Plan: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